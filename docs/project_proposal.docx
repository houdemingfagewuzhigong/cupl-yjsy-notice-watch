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法大研究生院通知公告动态爬虫项目说明书</w:t>
      </w:r>
    </w:p>
    <w:p>
      <w:pPr>
        <w:jc w:val="center"/>
      </w:pPr>
      <w:r>
        <w:t>面向研究生培养、学位、国际交流与校园公共信息服务的公开通知公告每日归档系统</w:t>
      </w:r>
    </w:p>
    <w:p>
      <w:pPr>
        <w:pStyle w:val="Heading1"/>
      </w:pPr>
      <w:r>
        <w:t>一、项目概述</w:t>
      </w:r>
    </w:p>
    <w:p>
      <w:r>
        <w:t>本项目面向中国政法大学研究生院公开通知公告栏目，自动抓取通知标题、日期、链接和来源页面，保存历史记录，并生成可检索的静态前端看板。</w:t>
      </w:r>
    </w:p>
    <w:p>
      <w:pPr>
        <w:pStyle w:val="Heading1"/>
      </w:pPr>
      <w:r>
        <w:t>二、问题背景</w:t>
      </w:r>
    </w:p>
    <w:p>
      <w:r>
        <w:t>研究生院通知涉及培养、学位、国际合作、实习项目、课程安排等事项，时间敏感且数量较多。建立自动归档系统有助于学生及时检索，也便于研究校园信息公开和研究生教育治理。</w:t>
      </w:r>
    </w:p>
    <w:p>
      <w:pPr>
        <w:pStyle w:val="Heading1"/>
      </w:pPr>
      <w:r>
        <w:t>三、目标用户</w:t>
      </w:r>
    </w:p>
    <w:p>
      <w:pPr>
        <w:pStyle w:val="ListBullet"/>
      </w:pPr>
      <w:r>
        <w:t>中国政法大学研究生</w:t>
      </w:r>
    </w:p>
    <w:p>
      <w:pPr>
        <w:pStyle w:val="ListBullet"/>
      </w:pPr>
      <w:r>
        <w:t>研究生辅导员与教学管理人员</w:t>
      </w:r>
    </w:p>
    <w:p>
      <w:pPr>
        <w:pStyle w:val="ListBullet"/>
      </w:pPr>
      <w:r>
        <w:t>研究生教育治理研究者</w:t>
      </w:r>
    </w:p>
    <w:p>
      <w:pPr>
        <w:pStyle w:val="ListBullet"/>
      </w:pPr>
      <w:r>
        <w:t>校园信息服务项目团队</w:t>
      </w:r>
    </w:p>
    <w:p>
      <w:pPr>
        <w:pStyle w:val="ListBullet"/>
      </w:pPr>
      <w:r>
        <w:t>大学生创新创业项目申报团队</w:t>
      </w:r>
    </w:p>
    <w:p>
      <w:pPr>
        <w:pStyle w:val="Heading1"/>
      </w:pPr>
      <w:r>
        <w:t>四、技术路线</w:t>
      </w:r>
    </w:p>
    <w:p>
      <w:pPr>
        <w:pStyle w:val="ListBullet"/>
      </w:pPr>
      <w:r>
        <w:t>Python 标准库爬虫处理网站动态校验</w:t>
      </w:r>
    </w:p>
    <w:p>
      <w:pPr>
        <w:pStyle w:val="ListBullet"/>
      </w:pPr>
      <w:r>
        <w:t>解析通知公告列表页与分页</w:t>
      </w:r>
    </w:p>
    <w:p>
      <w:pPr>
        <w:pStyle w:val="ListBullet"/>
      </w:pPr>
      <w:r>
        <w:t>以 JSON、CSV、每日 history 快照保存历史</w:t>
      </w:r>
    </w:p>
    <w:p>
      <w:pPr>
        <w:pStyle w:val="ListBullet"/>
      </w:pPr>
      <w:r>
        <w:t>GitHub Actions 每日定时运行并提交数据变化</w:t>
      </w:r>
    </w:p>
    <w:p>
      <w:pPr>
        <w:pStyle w:val="ListBullet"/>
      </w:pPr>
      <w:r>
        <w:t>静态 HTML/CSS/JS 前端展示搜索、统计和导出入口</w:t>
      </w:r>
    </w:p>
    <w:p>
      <w:pPr>
        <w:pStyle w:val="Heading1"/>
      </w:pPr>
      <w:r>
        <w:t>五、数据结构</w:t>
      </w:r>
    </w:p>
    <w:p>
      <w:r>
        <w:t>核心字段包括 id、title、date、url、summary、section、source_url、first_seen_at、last_seen_at。data/notices.json 保存合并后的历史公告库，data/notices.csv 便于表格软件使用，data/history/YYYY-MM-DD.json 保存每日抓取快照。</w:t>
      </w:r>
    </w:p>
    <w:p>
      <w:pPr>
        <w:pStyle w:val="Heading1"/>
      </w:pPr>
      <w:r>
        <w:t>六、合规说明</w:t>
      </w:r>
    </w:p>
    <w:p>
      <w:r>
        <w:t>本项目只访问公开网页，不绕过账号权限，不采集个人隐私数据，不代表中国政法大学官方。涉及培养、学位、实习、国际合作等重要事项，应以研究生院官网原文为准。</w:t>
      </w:r>
    </w:p>
    <w:p>
      <w:pPr>
        <w:pStyle w:val="Heading1"/>
      </w:pPr>
      <w:r>
        <w:t>七、应用价值</w:t>
      </w:r>
    </w:p>
    <w:p>
      <w:pPr>
        <w:pStyle w:val="ListBullet"/>
      </w:pPr>
      <w:r>
        <w:t>降低研究生获取通知的时间成本</w:t>
      </w:r>
    </w:p>
    <w:p>
      <w:pPr>
        <w:pStyle w:val="ListBullet"/>
      </w:pPr>
      <w:r>
        <w:t>保留历史数据，便于回溯公告变化</w:t>
      </w:r>
    </w:p>
    <w:p>
      <w:pPr>
        <w:pStyle w:val="ListBullet"/>
      </w:pPr>
      <w:r>
        <w:t>支持研究生教育公共信息归档</w:t>
      </w:r>
    </w:p>
    <w:p>
      <w:pPr>
        <w:pStyle w:val="ListBullet"/>
      </w:pPr>
      <w:r>
        <w:t>可扩展到国际合作处、国际法学院等站点</w:t>
      </w:r>
    </w:p>
    <w:p>
      <w:pPr>
        <w:pStyle w:val="Heading1"/>
      </w:pPr>
      <w:r>
        <w:t>八、后续扩展</w:t>
      </w:r>
    </w:p>
    <w:p>
      <w:pPr>
        <w:pStyle w:val="ListNumber"/>
      </w:pPr>
      <w:r>
        <w:t>增加邮件/微信/飞书提醒</w:t>
      </w:r>
    </w:p>
    <w:p>
      <w:pPr>
        <w:pStyle w:val="ListNumber"/>
      </w:pPr>
      <w:r>
        <w:t>增加多站点统一看板</w:t>
      </w:r>
    </w:p>
    <w:p>
      <w:pPr>
        <w:pStyle w:val="ListNumber"/>
      </w:pPr>
      <w:r>
        <w:t>增加关键词订阅</w:t>
      </w:r>
    </w:p>
    <w:p>
      <w:pPr>
        <w:pStyle w:val="ListNumber"/>
      </w:pPr>
      <w:r>
        <w:t>增加公告正文全文归档和变更检测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